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Монгол орны газарзүй — сорил</w:t>
      </w:r>
    </w:p>
    <w:p>
      <w:r>
        <w:t>1. Монгол Улсын нийслэл аль нь вэ?</w:t>
      </w:r>
    </w:p>
    <w:p>
      <w:r>
        <w:t>А) Эрдэнэт</w:t>
      </w:r>
    </w:p>
    <w:p>
      <w:r>
        <w:t>Б) Улаанбаатар</w:t>
      </w:r>
    </w:p>
    <w:p>
      <w:r>
        <w:t>В) Дархан</w:t>
      </w:r>
    </w:p>
    <w:p>
      <w:r>
        <w:t>Г) Чойбалсан</w:t>
      </w:r>
    </w:p>
    <w:p>
      <w:r>
        <w:t>Хариулт: Б</w:t>
      </w:r>
    </w:p>
    <w:p>
      <w:r>
        <w:t>Тайлбар: Улаанбаатар 1924 оноос хойш нийслэл.</w:t>
      </w:r>
    </w:p>
    <w:p>
      <w:r>
        <w:t>2. Монгол Улсын хамгийн өндөр оргил аль нь вэ?</w:t>
      </w:r>
    </w:p>
    <w:p>
      <w:r>
        <w:t>А) Отгонтэнгэр</w:t>
      </w:r>
    </w:p>
    <w:p>
      <w:r>
        <w:t>Б) Сутай</w:t>
      </w:r>
    </w:p>
    <w:p>
      <w:r>
        <w:t>В) Хүйтэн</w:t>
      </w:r>
    </w:p>
    <w:p>
      <w:r>
        <w:t>Г) Цамбагарав</w:t>
      </w:r>
    </w:p>
    <w:p>
      <w:r>
        <w:t>Хариулт: В</w:t>
      </w:r>
    </w:p>
    <w:p>
      <w:r>
        <w:t>Тайлбар: Алтайн Таван богдын Хүйтэн оргил далайн түвшнээс дээш 4374 м.</w:t>
      </w:r>
    </w:p>
    <w:p>
      <w:r>
        <w:t>3. Монгол Улс хэдэн аймагтай вэ?</w:t>
      </w:r>
    </w:p>
    <w:p>
      <w:r>
        <w:t>А) 18</w:t>
      </w:r>
    </w:p>
    <w:p>
      <w:r>
        <w:t>Б) 21</w:t>
      </w:r>
    </w:p>
    <w:p>
      <w:r>
        <w:t>В) 24</w:t>
      </w:r>
    </w:p>
    <w:p>
      <w:r>
        <w:t>Г) 19</w:t>
      </w:r>
    </w:p>
    <w:p>
      <w:r>
        <w:t>Хариулт: Б</w:t>
      </w:r>
    </w:p>
    <w:p>
      <w:r>
        <w:t>Тайлбар: Монгол Улс 21 аймаг, нийслэлтэй.</w:t>
      </w:r>
    </w:p>
    <w:p>
      <w:r>
        <w:t>4. Талбайгаараа Монголын хамгийн том нуур аль нь вэ?</w:t>
      </w:r>
    </w:p>
    <w:p>
      <w:r>
        <w:t>А) Хөвсгөл</w:t>
      </w:r>
    </w:p>
    <w:p>
      <w:r>
        <w:t>Б) Хар ус</w:t>
      </w:r>
    </w:p>
    <w:p>
      <w:r>
        <w:t>В) Увс</w:t>
      </w:r>
    </w:p>
    <w:p>
      <w:r>
        <w:t>Г) Буйр</w:t>
      </w:r>
    </w:p>
    <w:p>
      <w:r>
        <w:t>Хариулт: В</w:t>
      </w:r>
    </w:p>
    <w:p>
      <w:r>
        <w:t>Тайлбар: Увс нуур талбайгаараа хамгийн том; Хөвсгөл нь хамгийн гүн цэнгэг устай нуур.</w:t>
      </w:r>
    </w:p>
    <w:p>
      <w:r>
        <w:t>5. Монгол Улсын өмнөд хэсгээр үргэлжлэх томоохон цөл аль нь вэ?</w:t>
      </w:r>
    </w:p>
    <w:p>
      <w:r>
        <w:t>А) Сахар</w:t>
      </w:r>
    </w:p>
    <w:p>
      <w:r>
        <w:t>Б) Говь</w:t>
      </w:r>
    </w:p>
    <w:p>
      <w:r>
        <w:t>В) Каракум</w:t>
      </w:r>
    </w:p>
    <w:p>
      <w:r>
        <w:t>Г) Такла-Макан</w:t>
      </w:r>
    </w:p>
    <w:p>
      <w:r>
        <w:t>Хариулт: Б</w:t>
      </w:r>
    </w:p>
    <w:p>
      <w:r>
        <w:t>Тайлбар: Говь цөл Монголын өмнөд хэсэг ба Хятадын хойд хэсгийг хамардаг.</w:t>
      </w:r>
    </w:p>
    <w:p>
      <w:r>
        <w:t>6. Монгол Улсын мөнгөн тэмдэгт аль нь вэ?</w:t>
      </w:r>
    </w:p>
    <w:p>
      <w:r>
        <w:t>А) Юань</w:t>
      </w:r>
    </w:p>
    <w:p>
      <w:r>
        <w:t>Б) Рубль</w:t>
      </w:r>
    </w:p>
    <w:p>
      <w:r>
        <w:t>В) Төгрөг</w:t>
      </w:r>
    </w:p>
    <w:p>
      <w:r>
        <w:t>Г) Тэнгэ</w:t>
      </w:r>
    </w:p>
    <w:p>
      <w:r>
        <w:t>Хариулт: В</w:t>
      </w:r>
    </w:p>
    <w:p>
      <w:r>
        <w:t>Тайлбар: Үндэсний мөнгөн тэмдэгт — төгрөг (₮).</w:t>
      </w:r>
    </w:p>
    <w:p>
      <w:r>
        <w:t>7. Хөвсгөл нуур аль аймагт байдаг вэ?</w:t>
      </w:r>
    </w:p>
    <w:p>
      <w:r>
        <w:t>А) Хөвсгөл</w:t>
      </w:r>
    </w:p>
    <w:p>
      <w:r>
        <w:t>Б) Архангай</w:t>
      </w:r>
    </w:p>
    <w:p>
      <w:r>
        <w:t>В) Завхан</w:t>
      </w:r>
    </w:p>
    <w:p>
      <w:r>
        <w:t>Г) Булган</w:t>
      </w:r>
    </w:p>
    <w:p>
      <w:r>
        <w:t>Хариулт: А</w:t>
      </w:r>
    </w:p>
    <w:p>
      <w:r>
        <w:t>Тайлбар: Хөвсгөл нуур нэрээ авсан Хөвсгөл аймагт оршдог.</w:t>
      </w:r>
    </w:p>
    <w:p>
      <w:r>
        <w:t>8. Монгол Улс аль хоёр улстай хиллэдэг вэ?</w:t>
      </w:r>
    </w:p>
    <w:p>
      <w:r>
        <w:t>А) Орос, Казахстан</w:t>
      </w:r>
    </w:p>
    <w:p>
      <w:r>
        <w:t>Б) Хятад, Казахстан</w:t>
      </w:r>
    </w:p>
    <w:p>
      <w:r>
        <w:t>В) Орос, Хятад</w:t>
      </w:r>
    </w:p>
    <w:p>
      <w:r>
        <w:t>Г) Орос, Солонгос</w:t>
      </w:r>
    </w:p>
    <w:p>
      <w:r>
        <w:t>Хариулт: В</w:t>
      </w:r>
    </w:p>
    <w:p>
      <w:r>
        <w:t>Тайлбар: Монгол Улс хойд талаараа Орос, өмнө талаараа Хятадтай хиллэдэг.</w:t>
      </w:r>
    </w:p>
    <w:p>
      <w:r>
        <w:t>9. Их Монгол Улс хэдэн онд байгуулагдсан бэ?</w:t>
      </w:r>
    </w:p>
    <w:p>
      <w:r>
        <w:t>Хариулт: 1206</w:t>
      </w:r>
    </w:p>
    <w:p>
      <w:r>
        <w:t>Тайлбар: 1206 онд Тэмүжин Их хуралдайгаар Чингис хаан цолтой болж, Их Монгол Улсыг байгуулсан.</w:t>
      </w:r>
    </w:p>
    <w:p>
      <w:r>
        <w:t>10. Монгол гэрийн голд байрлах, тооно тулдаг хоёр баганыг юу гэдэг вэ?</w:t>
      </w:r>
    </w:p>
    <w:p>
      <w:r>
        <w:t>Хариулт: Багана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