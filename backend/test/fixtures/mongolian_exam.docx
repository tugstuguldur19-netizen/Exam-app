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Физикийн сорил</w:t>
      </w:r>
    </w:p>
    <w:p>
      <w:r>
        <w:t>1. Хурдны нэгж аль нь вэ?</w:t>
      </w:r>
    </w:p>
    <w:p>
      <w:r>
        <w:t>А) кг</w:t>
      </w:r>
    </w:p>
    <w:p>
      <w:r>
        <w:t>Б) м/с</w:t>
      </w:r>
    </w:p>
    <w:p>
      <w:r>
        <w:t>В) Н</w:t>
      </w:r>
    </w:p>
    <w:p>
      <w:r>
        <w:t>Г) Ж</w:t>
      </w:r>
    </w:p>
    <w:p>
      <w:r>
        <w:t>Хариулт: Б</w:t>
      </w:r>
    </w:p>
    <w:p>
      <w:r>
        <w:t>Тайлбар: Хурд = зам / хугацаа.</w:t>
      </w:r>
    </w:p>
    <w:p>
      <w:r>
        <w:t>2. Дэлхийн таталцлын хурдатгал ойролцоогоор хэд вэ?</w:t>
      </w:r>
    </w:p>
    <w:p>
      <w:r>
        <w:t>А) 1 м/с²</w:t>
      </w:r>
    </w:p>
    <w:p>
      <w:r>
        <w:t>Б) 5 м/с²</w:t>
      </w:r>
    </w:p>
    <w:p>
      <w:r>
        <w:t>В) 9.8 м/с²</w:t>
      </w:r>
    </w:p>
    <w:p>
      <w:r>
        <w:t>Г) 20 м/с²</w:t>
      </w:r>
    </w:p>
    <w:p>
      <w:r>
        <w:t>3. Хүчний нэгжийг бичнэ үү.</w:t>
      </w:r>
    </w:p>
    <w:p>
      <w:r>
        <w:t>Хариултууд</w:t>
      </w:r>
    </w:p>
    <w:p>
      <w:r>
        <w:t>1-Б 2-В</w:t>
      </w:r>
    </w:p>
    <w:p>
      <w:r>
        <w:t>3. Ньютон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