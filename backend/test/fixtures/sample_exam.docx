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Algebra Quiz 1</w:t>
      </w:r>
    </w:p>
    <w:p/>
    <w:p>
      <w:r>
        <w:t>1. What is 2 + 2?</w:t>
      </w:r>
    </w:p>
    <w:p>
      <w:r>
        <w:t>A) 3</w:t>
      </w:r>
    </w:p>
    <w:p>
      <w:r>
        <w:t>B) 4</w:t>
      </w:r>
    </w:p>
    <w:p>
      <w:r>
        <w:t>C) 5</w:t>
      </w:r>
    </w:p>
    <w:p>
      <w:r>
        <w:t>D) 6</w:t>
      </w:r>
    </w:p>
    <w:p>
      <w:r>
        <w:t>Answer: B</w:t>
      </w:r>
    </w:p>
    <w:p/>
    <w:p>
      <w:r>
        <w:t>2. Solve for x: x + 5 = 10</w:t>
      </w:r>
    </w:p>
    <w:p>
      <w:r>
        <w:t>A) 2</w:t>
      </w:r>
    </w:p>
    <w:p>
      <w:r>
        <w:t>B) 4</w:t>
      </w:r>
    </w:p>
    <w:p>
      <w:r>
        <w:t>C) 5</w:t>
      </w:r>
    </w:p>
    <w:p>
      <w:r>
        <w:t>D) 15</w:t>
      </w:r>
    </w:p>
    <w:p>
      <w:r>
        <w:t>Answer: C</w:t>
      </w:r>
    </w:p>
    <w:p/>
    <w:p>
      <w:r>
        <w:t>3. Define the term 'variable' in algebra.</w:t>
      </w:r>
    </w:p>
    <w:p>
      <w:r>
        <w:t>Answer: A symbol that represents an unknown or changeable value.</w:t>
      </w:r>
    </w:p>
    <w:p/>
    <w:p>
      <w:r>
        <w:t>4. What is the slope of a horizontal line?</w:t>
      </w:r>
    </w:p>
    <w:p>
      <w:r>
        <w:t>A) Undefined</w:t>
      </w:r>
    </w:p>
    <w:p>
      <w:r>
        <w:t>B) 1</w:t>
      </w:r>
    </w:p>
    <w:p>
      <w:r>
        <w:t>C) 0</w:t>
      </w:r>
    </w:p>
    <w:p>
      <w:r>
        <w:t>D) -1</w:t>
      </w:r>
    </w:p>
    <w:p>
      <w:r>
        <w:t>Answer: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